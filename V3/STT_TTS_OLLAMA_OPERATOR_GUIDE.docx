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2545"/>
          <w:sz w:val="44"/>
        </w:rPr>
        <w:t>Голосовой модуль робота Unitree G1</w:t>
      </w:r>
    </w:p>
    <w:p>
      <w:pPr>
        <w:spacing w:after="160"/>
      </w:pPr>
      <w:r>
        <w:rPr>
          <w:color w:val="505050"/>
          <w:sz w:val="24"/>
        </w:rPr>
        <w:t>STT + TTS + Ollama: архитектура, запуск, эксплуатация</w:t>
      </w:r>
    </w:p>
    <w:p>
      <w:pPr>
        <w:pStyle w:val="SmallMuted"/>
      </w:pPr>
      <w:r>
        <w:t>Проект: /home/unitree/yolo_cup_project/V3    |    Документ для передачи разработчику    |    Дата: 13.07.2026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F3A5F"/>
              </w:rPr>
              <w:t>Коротко</w:t>
            </w:r>
          </w:p>
          <w:p>
            <w:pPr>
              <w:spacing w:after="0"/>
            </w:pPr>
            <w:r>
              <w:t>Голосовой модуль V3 состоит из записи речи (STT), генерации ответа через Ollama и озвучивания ответа через TTS робота. Главная точка входа для отдельного теста: run_voice_robot.sh. В миссии модуль запускается после доставки кофе через kuzmich_companion.py.</w:t>
            </w:r>
          </w:p>
        </w:tc>
      </w:tr>
    </w:tbl>
    <w:p>
      <w:pPr>
        <w:pStyle w:val="SmallMuted"/>
      </w:pPr>
    </w:p>
    <w:p>
      <w:pPr>
        <w:pStyle w:val="Heading1"/>
      </w:pPr>
      <w:r>
        <w:t>1. Архитектура</w:t>
      </w:r>
    </w:p>
    <w:p>
      <w:r>
        <w:t>Поток работы построен асинхронно: слушатель микрофона не блокирует остальные процессы, а диалог запускается отдельной сессией после wake-word или в тестовом режиме после любой речи.</w:t>
      </w:r>
    </w:p>
    <w:p>
      <w:pPr>
        <w:pStyle w:val="CodeBlock"/>
      </w:pPr>
      <w:r>
        <w:t>Микрофон -&gt; sounddevice -&gt; SpeechRecognition STT -&gt; текст</w:t>
      </w:r>
    </w:p>
    <w:p>
      <w:pPr>
        <w:pStyle w:val="CodeBlock"/>
      </w:pPr>
      <w:r>
        <w:t>текст -&gt; Ollama API -&gt; ответ модели</w:t>
      </w:r>
    </w:p>
    <w:p>
      <w:pPr>
        <w:pStyle w:val="CodeBlock"/>
      </w:pPr>
      <w:r>
        <w:t>ответ -&gt; /api/audio/tts -&gt; WAV -&gt; ffmpeg EQ/усиление -&gt; динамик робота или Bluetooth</w:t>
      </w:r>
    </w:p>
    <w:p>
      <w:pPr>
        <w:pStyle w:val="CodeBlock"/>
      </w:pPr>
      <w:r>
        <w:t>эмоция -&gt; v3_head/nano_controller -&gt; светодиоды головы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Узел</w:t>
            </w:r>
          </w:p>
        </w:tc>
        <w:tc>
          <w:tcPr>
            <w:tcW w:type="dxa" w:w="2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Файл / сервис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Companion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kuzmich_companion.py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Асинхронный режим собеседника: слушает, вызывает Ollama, запускает TTS, управляет эмоциями.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STT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v3_conversation.py + sounddevice + SpeechRecognition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Запись фразы с микрофона и распознавание русского текста. Текущая реализация использует recognize_google.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Ollama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ollama serve, API 127.0.0.1:11434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LLM backend. Модель по умолчанию для тестов: gemma4:31b-cloud.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TTS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 endpoint 127.0.0.1/api/audio/tts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Генерация WAV и проигрывание через штатный аудиосервис робота.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Voice Web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voice_web.py, порт 8090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Веб-интерфейс для ручной озвучки фраз, выбора вывода, усиления и EQ.</w:t>
            </w:r>
          </w:p>
        </w:tc>
      </w:tr>
    </w:tbl>
    <w:p>
      <w:pPr>
        <w:pStyle w:val="SmallMuted"/>
      </w:pPr>
    </w:p>
    <w:p>
      <w:pPr>
        <w:pStyle w:val="Heading1"/>
      </w:pPr>
      <w:r>
        <w:t>2. Быстрый запуск</w:t>
      </w:r>
    </w:p>
    <w:p>
      <w:r>
        <w:t>Подключение к роботу и запуск отдельного голосового режима без движения:</w:t>
      </w:r>
    </w:p>
    <w:p>
      <w:pPr>
        <w:pStyle w:val="CodeBlock"/>
      </w:pPr>
      <w:r>
        <w:t>ssh unitree@192.168.1.102</w:t>
      </w:r>
    </w:p>
    <w:p>
      <w:pPr>
        <w:pStyle w:val="CodeBlock"/>
      </w:pPr>
      <w:r>
        <w:t>cd /home/unitree/yolo_cup_project/V3</w:t>
      </w:r>
    </w:p>
    <w:p>
      <w:pPr>
        <w:pStyle w:val="CodeBlock"/>
      </w:pPr>
      <w:r>
        <w:t>./run_voice_robot.sh</w:t>
      </w:r>
    </w:p>
    <w:p>
      <w:r>
        <w:t>Текущий run_voice_robot.sh запускает:</w:t>
      </w:r>
    </w:p>
    <w:p>
      <w:pPr>
        <w:pStyle w:val="CodeBlock"/>
      </w:pPr>
      <w:r>
        <w:t>.venv_voice/bin/python kuzmich_companion.py   --input-device 0   --model gemma4:31b-cloud   --tts-url http://127.0.0.1/api/audio/tts   --tts-volume 100   --tts-amplification-db 15   --tts-timeout 15   --answer-any-speech</w:t>
      </w:r>
    </w:p>
    <w:p>
      <w:pPr>
        <w:pStyle w:val="ListBullet"/>
        <w:spacing w:after="40"/>
      </w:pPr>
      <w:r>
        <w:t>Для обычного режима можно убрать --answer-any-speech: тогда активация будет только по слову «кузьмич».</w:t>
      </w:r>
    </w:p>
    <w:p>
      <w:pPr>
        <w:pStyle w:val="ListBullet"/>
        <w:spacing w:after="40"/>
      </w:pPr>
      <w:r>
        <w:t>Для остановки: найти PID через ps -eo pid,args | grep kuzmich_companion.py и выполнить kill &lt;PID&gt;.</w:t>
      </w:r>
    </w:p>
    <w:p>
      <w:pPr>
        <w:pStyle w:val="ListBullet"/>
        <w:spacing w:after="40"/>
      </w:pPr>
      <w:r>
        <w:t>Если нужно остановить Ollama: pkill -f "ollama serve".</w:t>
      </w:r>
    </w:p>
    <w:p>
      <w:pPr>
        <w:pStyle w:val="Heading1"/>
      </w:pPr>
      <w:r>
        <w:t>3. STT: как робот слышит речь</w:t>
      </w:r>
    </w:p>
    <w:p>
      <w:r>
        <w:t>Запись идёт через sounddevice.InputStream. Код читает аудио чанками, ждёт превышение RMS-порога и заканчивает запись после тишины.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6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Текущее значение / смысл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input-device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 в run_voice_robot.sh; ранее автоопределялся USB Composite Device: Audio.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sample-rate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48000 Hz для companion; в некоторых встроенных gate-сценариях 48000 также дефолт.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sound-threshold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0.015: порог начала речи по RMS. Если не слышит, снижать осторожно.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silence-after-speech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0.7-1.2 секунды: сколько тишины считать концом фразы.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STT backend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SpeechRecognition.recognize_google(language="ru-RU"). Требует доступ к сети Google STT.</w:t>
            </w:r>
          </w:p>
        </w:tc>
      </w:tr>
    </w:tbl>
    <w:p>
      <w:pPr>
        <w:pStyle w:val="SmallMuted"/>
      </w:pPr>
    </w:p>
    <w:p>
      <w:r>
        <w:t>Проверка устройств ввода на роботе:</w:t>
      </w:r>
    </w:p>
    <w:p>
      <w:pPr>
        <w:pStyle w:val="CodeBlock"/>
      </w:pPr>
      <w:r>
        <w:t>cd /home/unitree/yolo_cup_project/V3</w:t>
      </w:r>
    </w:p>
    <w:p>
      <w:pPr>
        <w:pStyle w:val="CodeBlock"/>
      </w:pPr>
      <w:r>
        <w:t>.venv_voice/bin/python - &lt;&lt;'PY'</w:t>
      </w:r>
    </w:p>
    <w:p>
      <w:pPr>
        <w:pStyle w:val="CodeBlock"/>
      </w:pPr>
      <w:r>
        <w:t>import sounddevice as sd</w:t>
      </w:r>
    </w:p>
    <w:p>
      <w:pPr>
        <w:pStyle w:val="CodeBlock"/>
      </w:pPr>
      <w:r>
        <w:t>for i, d in enumerate(sd.query_devices()):</w:t>
      </w:r>
    </w:p>
    <w:p>
      <w:pPr>
        <w:pStyle w:val="CodeBlock"/>
      </w:pPr>
      <w:r>
        <w:t xml:space="preserve">    if int(d.get("max_input_channels", 0)) &gt; 0:</w:t>
      </w:r>
    </w:p>
    <w:p>
      <w:pPr>
        <w:pStyle w:val="CodeBlock"/>
      </w:pPr>
      <w:r>
        <w:t xml:space="preserve">        print(i, d.get("name"), d.get("max_input_channels"), d.get("default_samplerate"))</w:t>
      </w:r>
    </w:p>
    <w:p>
      <w:pPr>
        <w:pStyle w:val="CodeBlock"/>
      </w:pPr>
      <w:r>
        <w:t>PY</w:t>
      </w:r>
    </w:p>
    <w:p>
      <w:r>
        <w:br w:type="page"/>
      </w:r>
    </w:p>
    <w:p>
      <w:pPr>
        <w:pStyle w:val="Heading1"/>
      </w:pPr>
      <w:r>
        <w:t>4. TTS: как робот говорит</w:t>
      </w:r>
    </w:p>
    <w:p>
      <w:r>
        <w:t>Озвучка делается через локальный HTTP API робота. Companion отправляет текст, получает WAV или track metadata, при необходимости прогоняет WAV через ffmpeg, затем проигрывает через штатный аудиосервис.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Настройка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tts-url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http://127.0.0.1/api/audio/tts - локальный endpoint TTS на роботе.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tts-volume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Аппаратная громкость, сейчас 100.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tts-amplification-db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Цифровое усиление, сейчас +15 dB. Если рвёт динамик, уменьшить.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V3_TTS_FFMPEG_FILTER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EQ-фильтр. Сейчас: highpass=f=150,equalizer=f=130:t=q:w=1.1:g=-20.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robot-audio-base-url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http://127.0.0.1 - загрузка/проигрывание обработанного WAV через аудиосервис.</w:t>
            </w:r>
          </w:p>
        </w:tc>
      </w:tr>
    </w:tbl>
    <w:p>
      <w:pPr>
        <w:pStyle w:val="SmallMuted"/>
      </w:pPr>
    </w:p>
    <w:p>
      <w:r>
        <w:t>Быстрый ручной тест TTS без STT/Ollama:</w:t>
      </w:r>
    </w:p>
    <w:p>
      <w:pPr>
        <w:pStyle w:val="CodeBlock"/>
      </w:pPr>
      <w:r>
        <w:t>cd /home/unitree/yolo_cup_project/V3</w:t>
      </w:r>
    </w:p>
    <w:p>
      <w:pPr>
        <w:pStyle w:val="CodeBlock"/>
      </w:pPr>
      <w:r>
        <w:t>V3_TTS_FFMPEG_FILTER='highpass=f=150,equalizer=f=130:t=q:w=1.1:g=-20' .venv_voice/bin/python - &lt;&lt;'PY'</w:t>
      </w:r>
    </w:p>
    <w:p>
      <w:pPr>
        <w:pStyle w:val="CodeBlock"/>
      </w:pPr>
      <w:r>
        <w:t>from kuzmich_companion import speak_text_or_play_wav</w:t>
      </w:r>
    </w:p>
    <w:p>
      <w:pPr>
        <w:pStyle w:val="CodeBlock"/>
      </w:pPr>
      <w:r>
        <w:t>print(speak_text_or_play_wav(</w:t>
      </w:r>
    </w:p>
    <w:p>
      <w:pPr>
        <w:pStyle w:val="CodeBlock"/>
      </w:pPr>
      <w:r>
        <w:t xml:space="preserve">    tts_url='http://127.0.0.1/api/audio/tts',</w:t>
      </w:r>
    </w:p>
    <w:p>
      <w:pPr>
        <w:pStyle w:val="CodeBlock"/>
      </w:pPr>
      <w:r>
        <w:t xml:space="preserve">    text='Кузьмич проверяет голос', voice=None,</w:t>
      </w:r>
    </w:p>
    <w:p>
      <w:pPr>
        <w:pStyle w:val="CodeBlock"/>
      </w:pPr>
      <w:r>
        <w:t xml:space="preserve">    hardware_volume=100, amplification_db=15,</w:t>
      </w:r>
    </w:p>
    <w:p>
      <w:pPr>
        <w:pStyle w:val="CodeBlock"/>
      </w:pPr>
      <w:r>
        <w:t xml:space="preserve">    timeout_s=15, playback_command='aplay -q',</w:t>
      </w:r>
    </w:p>
    <w:p>
      <w:pPr>
        <w:pStyle w:val="CodeBlock"/>
      </w:pPr>
      <w:r>
        <w:t xml:space="preserve">    robot_audio_base_url='http://127.0.0.1'))</w:t>
      </w:r>
    </w:p>
    <w:p>
      <w:pPr>
        <w:pStyle w:val="CodeBlock"/>
      </w:pPr>
      <w:r>
        <w:t>PY</w:t>
      </w:r>
    </w:p>
    <w:p>
      <w:pPr>
        <w:pStyle w:val="Heading1"/>
      </w:pPr>
      <w:r>
        <w:t>5. Ollama: зачем и как используется</w:t>
      </w:r>
    </w:p>
    <w:p>
      <w:r>
        <w:t>Ollama выбран как практичный LLM backend для робота: он бесплатный для локального запуска, имеет простой HTTP API, легко меняет модели и может обслуживать несколько клиентских диалогов через один процесс ollama serve. Реальная параллельность ограничена CPU/GPU/памятью, но архитектурно несколько скриптов могут обращаться к одному серверу.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Причина выбора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Практический эффект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Бесплатный локальный runtime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 требует платного API для базовых сценариев и может работать внутри локальной сети.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Единый HTTP API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Python-код вызывает 127.0.0.1:11434/api/generate без SDK-зависимости.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Много клиентов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Один ollama serve принимает запросы от companion, тестов и других модулей.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Смена модели флагом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Например: --model gemma4:31b-cloud. Можно менять без переписывания STT/TTS.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Системный промпт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kuzmich_system_prompt.txt задаёт характер Кузьмича и контекст сыроварни.</w:t>
            </w:r>
          </w:p>
        </w:tc>
      </w:tr>
    </w:tbl>
    <w:p>
      <w:pPr>
        <w:pStyle w:val="SmallMuted"/>
      </w:pPr>
    </w:p>
    <w:p>
      <w:pPr>
        <w:pStyle w:val="CodeBlock"/>
      </w:pPr>
      <w:r>
        <w:t xml:space="preserve">curl http://127.0.0.1:11434/api/generate   -d '{"model":"gemma4:31b-cloud","prompt":"Кто ты?","stream":false}' </w:t>
      </w:r>
    </w:p>
    <w:p>
      <w:pPr>
        <w:pStyle w:val="Heading1"/>
      </w:pPr>
      <w:r>
        <w:t>6. Режим собеседника</w:t>
      </w:r>
    </w:p>
    <w:p>
      <w:r>
        <w:t>Основной класс KuzmichCompanion работает в бесконечном цикле. В нормальном режиме он ждёт слово «кузьмич». Если в той же фразе есть текст после wake-word, вопрос обрабатывается сразу. Если сказано только «кузьмич», робот отвечает «кузьмич слушает» и ждёт вопрос до 20 секунд.</w:t>
      </w:r>
    </w:p>
    <w:p>
      <w:pPr>
        <w:pStyle w:val="ListNumber"/>
        <w:spacing w:after="40"/>
      </w:pPr>
      <w:r>
        <w:t>listen_text записывает короткое окно аудио и возвращает распознанный текст.</w:t>
      </w:r>
    </w:p>
    <w:p>
      <w:pPr>
        <w:pStyle w:val="ListNumber"/>
        <w:spacing w:after="40"/>
      </w:pPr>
      <w:r>
        <w:t>Если найден wake-word или включён --answer-any-speech, создаётся session().</w:t>
      </w:r>
    </w:p>
    <w:p>
      <w:pPr>
        <w:pStyle w:val="ListNumber"/>
        <w:spacing w:after="40"/>
      </w:pPr>
      <w:r>
        <w:t>session() выбирает эмоцию, отправляет текст в Ollama, получает ответ и вызывает TTS.</w:t>
      </w:r>
    </w:p>
    <w:p>
      <w:pPr>
        <w:pStyle w:val="ListNumber"/>
        <w:spacing w:after="40"/>
      </w:pPr>
      <w:r>
        <w:t>После ответа голова возвращается в стандартную линию/кольцо, если порт головы доступен.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F3A5F"/>
              </w:rPr>
              <w:t>Важно про тестовый режим</w:t>
            </w:r>
          </w:p>
          <w:p>
            <w:pPr>
              <w:spacing w:after="0"/>
            </w:pPr>
            <w:r>
              <w:t>--answer-any-speech нужен только для отладки. В демо или миссии лучше использовать wake-word, иначе робот будет отвечать на случайные разговоры вокруг.</w:t>
            </w:r>
          </w:p>
        </w:tc>
      </w:tr>
    </w:tbl>
    <w:p>
      <w:pPr>
        <w:pStyle w:val="SmallMuted"/>
      </w:pPr>
    </w:p>
    <w:p>
      <w:pPr>
        <w:pStyle w:val="Heading1"/>
      </w:pPr>
      <w:r>
        <w:t>7. Веб-интерфейс и готовые фразы</w:t>
      </w:r>
    </w:p>
    <w:p>
      <w:r>
        <w:t>Веб-интерфейс нужен для ручного управления голосом без запуска диалога. Он открыт на роботе на порту 8090.</w:t>
      </w:r>
    </w:p>
    <w:p>
      <w:pPr>
        <w:pStyle w:val="CodeBlock"/>
      </w:pPr>
      <w:r>
        <w:t>cd /home/unitree/yolo_cup_project/V3</w:t>
      </w:r>
    </w:p>
    <w:p>
      <w:pPr>
        <w:pStyle w:val="CodeBlock"/>
      </w:pPr>
      <w:r>
        <w:t>python3 voice_web.py</w:t>
      </w:r>
    </w:p>
    <w:p>
      <w:pPr>
        <w:pStyle w:val="CodeBlock"/>
      </w:pPr>
      <w:r>
        <w:t># открыть на ноуте:</w:t>
      </w:r>
    </w:p>
    <w:p>
      <w:pPr>
        <w:pStyle w:val="CodeBlock"/>
      </w:pPr>
      <w:r>
        <w:t>http://192.168.1.102:8090/voice.html</w:t>
      </w:r>
    </w:p>
    <w:p>
      <w:pPr>
        <w:pStyle w:val="ListBullet"/>
        <w:spacing w:after="40"/>
      </w:pPr>
      <w:r>
        <w:t>Можно выбрать родной динамик или Bluetooth.</w:t>
      </w:r>
    </w:p>
    <w:p>
      <w:pPr>
        <w:pStyle w:val="ListBullet"/>
        <w:spacing w:after="40"/>
      </w:pPr>
      <w:r>
        <w:t>Можно менять усиление, громкость и EQ прямо из формы.</w:t>
      </w:r>
    </w:p>
    <w:p>
      <w:pPr>
        <w:pStyle w:val="ListBullet"/>
        <w:spacing w:after="40"/>
      </w:pPr>
      <w:r>
        <w:t>Готовые фразы лежат в voice_phrases.json, кэш WAV - в voice_cache/.</w:t>
      </w:r>
    </w:p>
    <w:p>
      <w:r>
        <w:br w:type="page"/>
      </w:r>
    </w:p>
    <w:p>
      <w:pPr>
        <w:pStyle w:val="Heading1"/>
      </w:pPr>
      <w:r>
        <w:t>8. Интеграция с основной миссией</w:t>
      </w:r>
    </w:p>
    <w:p>
      <w:r>
        <w:t>В полном сценарии доставки кофе companion запускается после завершения доставки, когда робот уже не должен ходить. Это важно: во время режима собеседника робот остаётся на месте.</w:t>
      </w:r>
    </w:p>
    <w:p>
      <w:pPr>
        <w:pStyle w:val="CodeBlock"/>
      </w:pPr>
      <w:r>
        <w:t>cd /home/unitree/yolo_cup_project/V3</w:t>
      </w:r>
    </w:p>
    <w:p>
      <w:pPr>
        <w:pStyle w:val="CodeBlock"/>
      </w:pPr>
      <w:r>
        <w:t>./run_full_delivery_mission.sh eth0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Место</w:t>
            </w:r>
          </w:p>
        </w:tc>
        <w:tc>
          <w:tcPr>
            <w:tcW w:type="dxa" w:w="59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run_full_delivery_mission.sh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Экспортирует EQ, запускает основной itog_v3.py с флагами миссии.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v3_cli.py / run_companion_after_delivery()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Останавливает отправку команд движения, произносит companion-ready фразу и запускает kuzmich_companion.py через .venv_voice.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kuzmich_companion.py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Берёт системный промпт, слушает микрофон, отвечает через Ollama и TTS.</w:t>
            </w:r>
          </w:p>
        </w:tc>
      </w:tr>
    </w:tbl>
    <w:p>
      <w:pPr>
        <w:pStyle w:val="SmallMuted"/>
      </w:pPr>
    </w:p>
    <w:p>
      <w:r>
        <w:br w:type="page"/>
      </w:r>
    </w:p>
    <w:p>
      <w:pPr>
        <w:pStyle w:val="Heading1"/>
      </w:pPr>
      <w:r>
        <w:t>9. Диагностика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Симптом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Что проверить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Не слышит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Лог kuzmich_companion.runtime.log: есть ли строки KUZMICH wake heard. Проверить input-device и sound-threshold.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Слышит, но молчит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Есть ли строка KUZMICH &lt;model&gt;: "...". Если есть - проблема TTS. Проверить tts-url, timeout, аудиосервис.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Ollama не отвечает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pgrep -x ollama; curl 127.0.0.1:11434/api/generate; модель указана верно.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Голос хрипит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Уменьшить --tts-amplification-db или сделать bass_gain менее агрессивным.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Слишком тихо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Проверить tts-volume, amplification_db, выход native/bluetooth и физическую громкость колонки.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Долгая задержка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Сократить answer_max_tokens, использовать более лёгкую модель, убрать лишнюю генерацию эмоций, проверить сеть для cloud-модели.</w:t>
            </w:r>
          </w:p>
        </w:tc>
      </w:tr>
    </w:tbl>
    <w:p>
      <w:pPr>
        <w:pStyle w:val="SmallMuted"/>
      </w:pPr>
    </w:p>
    <w:p>
      <w:pPr>
        <w:pStyle w:val="CodeBlock"/>
      </w:pPr>
      <w:r>
        <w:t>tail -f /home/unitree/yolo_cup_project/V3/kuzmich_companion.runtime.log</w:t>
      </w:r>
    </w:p>
    <w:p>
      <w:pPr>
        <w:pStyle w:val="CodeBlock"/>
      </w:pPr>
      <w:r>
        <w:t>ps -eo pid,args | grep -E 'kuzmich_companion|ollama' | grep -v grep</w:t>
      </w:r>
    </w:p>
    <w:p>
      <w:pPr>
        <w:pStyle w:val="CodeBlock"/>
      </w:pPr>
      <w:r>
        <w:t>ss -ltnp | grep -E '11434|8090'</w:t>
      </w:r>
    </w:p>
    <w:p>
      <w:pPr>
        <w:pStyle w:val="CodeBlock"/>
      </w:pPr>
      <w:r>
        <w:t>kill &lt;PID_COMPANION&gt;</w:t>
      </w:r>
    </w:p>
    <w:p>
      <w:pPr>
        <w:pStyle w:val="Heading1"/>
      </w:pPr>
      <w:r>
        <w:t>10. Карта файлов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Файл</w:t>
            </w:r>
          </w:p>
        </w:tc>
        <w:tc>
          <w:tcPr>
            <w:tcW w:type="dxa" w:w="56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run_voice_robot.sh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Запуск отдельного голосового теста STT+TTS+Ollama.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kuzmich_companion.py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Основная логика собеседника, TTS playback, эмоции.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itog_v3_core/v3_conversation.py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Общие функции STT, wake gate, запуск ollama serve.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kuzmich_system_prompt.txt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Системный промпт Кузьмича и контекст сыроварни.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voice_web.py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Веб-страница управления голосом.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speak_bluetooth.py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Ручная озвучка и EQ/вывод native/bluetooth.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requirements-voice.txt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Python-зависимости: ollama, sounddevice, SpeechRecognition.</w:t>
            </w:r>
          </w:p>
        </w:tc>
      </w:tr>
    </w:tbl>
    <w:p>
      <w:pPr>
        <w:pStyle w:val="SmallMuted"/>
      </w:pPr>
    </w:p>
    <w:p>
      <w:r>
        <w:br w:type="page"/>
      </w:r>
    </w:p>
    <w:p>
      <w:pPr>
        <w:pStyle w:val="Heading1"/>
      </w:pPr>
      <w:r>
        <w:t>11. Основные строки кода</w:t>
      </w:r>
    </w:p>
    <w:p>
      <w:r>
        <w:t>Ниже собраны минимальные фрагменты, которые обычно нужны разработчику, чтобы понять точки входа и быстро подключиться к голосовому модулю.</w:t>
      </w:r>
    </w:p>
    <w:p>
      <w:pPr>
        <w:pStyle w:val="Heading2"/>
      </w:pPr>
      <w:r>
        <w:t>11.1 Точка входа отдельного голосового режима</w:t>
      </w:r>
    </w:p>
    <w:p>
      <w:r>
        <w:t>Файл run_voice_robot.sh задаёт окружение звука и запускает companion из виртуального окружения:</w:t>
      </w:r>
    </w:p>
    <w:p>
      <w:pPr>
        <w:pStyle w:val="CodeBlock"/>
      </w:pPr>
      <w:r>
        <w:t>export V3_TTS_FFMPEG_FILTER="highpass=f=150,equalizer=f=130:t=q:w=1.1:g=-20"</w:t>
      </w:r>
    </w:p>
    <w:p>
      <w:pPr>
        <w:pStyle w:val="CodeBlock"/>
      </w:pPr>
      <w:r>
        <w:t>exec .venv_voice/bin/python kuzmich_companion.py   --input-device 0   --model gemma4:31b-cloud   --tts-url http://127.0.0.1/api/audio/tts   --tts-volume 100   --tts-amplification-db 15   --tts-timeout 15</w:t>
      </w:r>
    </w:p>
    <w:p>
      <w:pPr>
        <w:pStyle w:val="Heading2"/>
      </w:pPr>
      <w:r>
        <w:t>11.2 Запись речи и STT</w:t>
      </w:r>
    </w:p>
    <w:p>
      <w:r>
        <w:t>Основная запись идёт через sounddevice, затем байты отправляются в SpeechRecognition:</w:t>
      </w:r>
    </w:p>
    <w:p>
      <w:pPr>
        <w:pStyle w:val="CodeBlock"/>
      </w:pPr>
      <w:r>
        <w:t>with sd.InputStream(samplerate=sample_rate, channels=1,</w:t>
      </w:r>
    </w:p>
    <w:p>
      <w:pPr>
        <w:pStyle w:val="CodeBlock"/>
      </w:pPr>
      <w:r>
        <w:t xml:space="preserve">                    dtype="float32", device=device) as stream:</w:t>
      </w:r>
    </w:p>
    <w:p>
      <w:pPr>
        <w:pStyle w:val="CodeBlock"/>
      </w:pPr>
      <w:r>
        <w:t xml:space="preserve">    data, overflowed = stream.read(chunk_frames)</w:t>
      </w:r>
    </w:p>
    <w:p>
      <w:pPr>
        <w:pStyle w:val="CodeBlock"/>
      </w:pPr>
      <w:r>
        <w:t xml:space="preserve">    rms = float(np.sqrt(np.mean(np.square(data))))</w:t>
      </w:r>
    </w:p>
    <w:p>
      <w:pPr>
        <w:pStyle w:val="CodeBlock"/>
      </w:pPr>
    </w:p>
    <w:p>
      <w:pPr>
        <w:pStyle w:val="CodeBlock"/>
      </w:pPr>
      <w:r>
        <w:t>recognizer = sr.Recognizer()</w:t>
      </w:r>
    </w:p>
    <w:p>
      <w:pPr>
        <w:pStyle w:val="CodeBlock"/>
      </w:pPr>
      <w:r>
        <w:t>audio = sr.AudioData(audio_bytes, sample_rate, 2)</w:t>
      </w:r>
    </w:p>
    <w:p>
      <w:pPr>
        <w:pStyle w:val="CodeBlock"/>
      </w:pPr>
      <w:r>
        <w:t>text = recognizer.recognize_google(audio, language="ru-RU")</w:t>
      </w:r>
    </w:p>
    <w:p>
      <w:pPr>
        <w:pStyle w:val="Heading2"/>
      </w:pPr>
      <w:r>
        <w:t>11.3 Вызов Ollama</w:t>
      </w:r>
    </w:p>
    <w:p>
      <w:r>
        <w:t>Минимальный HTTP-запрос к локальному Ollama API:</w:t>
      </w:r>
    </w:p>
    <w:p>
      <w:pPr>
        <w:pStyle w:val="CodeBlock"/>
      </w:pPr>
      <w:r>
        <w:t>payload = {"model": model, "prompt": user_text, "stream": False}</w:t>
      </w:r>
    </w:p>
    <w:p>
      <w:pPr>
        <w:pStyle w:val="CodeBlock"/>
      </w:pPr>
      <w:r>
        <w:t>if system_prompt:</w:t>
      </w:r>
    </w:p>
    <w:p>
      <w:pPr>
        <w:pStyle w:val="CodeBlock"/>
      </w:pPr>
      <w:r>
        <w:t xml:space="preserve">    payload["system"] = system_prompt</w:t>
      </w:r>
    </w:p>
    <w:p>
      <w:pPr>
        <w:pStyle w:val="CodeBlock"/>
      </w:pPr>
      <w:r>
        <w:t>request = urllib.request.Request(</w:t>
      </w:r>
    </w:p>
    <w:p>
      <w:pPr>
        <w:pStyle w:val="CodeBlock"/>
      </w:pPr>
      <w:r>
        <w:t xml:space="preserve">    "http://127.0.0.1:11434/api/generate",</w:t>
      </w:r>
    </w:p>
    <w:p>
      <w:pPr>
        <w:pStyle w:val="CodeBlock"/>
      </w:pPr>
      <w:r>
        <w:t xml:space="preserve">    data=json.dumps(payload, ensure_ascii=False).encode("utf-8"),</w:t>
      </w:r>
    </w:p>
    <w:p>
      <w:pPr>
        <w:pStyle w:val="CodeBlock"/>
      </w:pPr>
      <w:r>
        <w:t xml:space="preserve">    headers={"Content-Type": "application/json"},</w:t>
      </w:r>
    </w:p>
    <w:p>
      <w:pPr>
        <w:pStyle w:val="CodeBlock"/>
      </w:pPr>
      <w:r>
        <w:t xml:space="preserve">    method="POST",</w:t>
      </w:r>
    </w:p>
    <w:p>
      <w:pPr>
        <w:pStyle w:val="CodeBlock"/>
      </w:pPr>
      <w:r>
        <w:t>)</w:t>
      </w:r>
    </w:p>
    <w:p>
      <w:pPr>
        <w:pStyle w:val="CodeBlock"/>
      </w:pPr>
      <w:r>
        <w:t>with urllib.request.urlopen(request, timeout=120.0) as response:</w:t>
      </w:r>
    </w:p>
    <w:p>
      <w:pPr>
        <w:pStyle w:val="CodeBlock"/>
      </w:pPr>
      <w:r>
        <w:t xml:space="preserve">    data = json.loads(response.read().decode("utf-8", errors="replace"))</w:t>
      </w:r>
    </w:p>
    <w:p>
      <w:pPr>
        <w:pStyle w:val="CodeBlock"/>
      </w:pPr>
      <w:r>
        <w:t>answer = str(data.get("response", "")).strip()</w:t>
      </w:r>
    </w:p>
    <w:p>
      <w:pPr>
        <w:pStyle w:val="Heading2"/>
      </w:pPr>
      <w:r>
        <w:t>11.4 TTS-запрос и локальная обработка WAV</w:t>
      </w:r>
    </w:p>
    <w:p>
      <w:r>
        <w:t>Companion отправляет текст в TTS endpoint, при включённом EQ просит не проигрывать сразу, а вернуть WAV/track:</w:t>
      </w:r>
    </w:p>
    <w:p>
      <w:pPr>
        <w:pStyle w:val="CodeBlock"/>
      </w:pPr>
      <w:r>
        <w:t>payload = {"text": text, "play": not needs_local_audio_processing}</w:t>
      </w:r>
    </w:p>
    <w:p>
      <w:pPr>
        <w:pStyle w:val="CodeBlock"/>
      </w:pPr>
      <w:r>
        <w:t>payload["hardware_volume"] = int(hardware_volume)</w:t>
      </w:r>
    </w:p>
    <w:p>
      <w:pPr>
        <w:pStyle w:val="CodeBlock"/>
      </w:pPr>
      <w:r>
        <w:t>payload["amplification_db"] = float(amplification_db)</w:t>
      </w:r>
    </w:p>
    <w:p>
      <w:pPr>
        <w:pStyle w:val="CodeBlock"/>
      </w:pPr>
    </w:p>
    <w:p>
      <w:pPr>
        <w:pStyle w:val="CodeBlock"/>
      </w:pPr>
      <w:r>
        <w:t>request = urllib.request.Request(</w:t>
      </w:r>
    </w:p>
    <w:p>
      <w:pPr>
        <w:pStyle w:val="CodeBlock"/>
      </w:pPr>
      <w:r>
        <w:t xml:space="preserve">    tts_url,</w:t>
      </w:r>
    </w:p>
    <w:p>
      <w:pPr>
        <w:pStyle w:val="CodeBlock"/>
      </w:pPr>
      <w:r>
        <w:t xml:space="preserve">    data=json.dumps(payload, ensure_ascii=False).encode("utf-8"),</w:t>
      </w:r>
    </w:p>
    <w:p>
      <w:pPr>
        <w:pStyle w:val="CodeBlock"/>
      </w:pPr>
      <w:r>
        <w:t xml:space="preserve">    headers={"Content-Type": "application/json"},</w:t>
      </w:r>
    </w:p>
    <w:p>
      <w:pPr>
        <w:pStyle w:val="CodeBlock"/>
      </w:pPr>
      <w:r>
        <w:t xml:space="preserve">    method="POST",</w:t>
      </w:r>
    </w:p>
    <w:p>
      <w:pPr>
        <w:pStyle w:val="CodeBlock"/>
      </w:pPr>
      <w:r>
        <w:t>)</w:t>
      </w:r>
    </w:p>
    <w:p>
      <w:pPr>
        <w:pStyle w:val="CodeBlock"/>
      </w:pPr>
    </w:p>
    <w:p>
      <w:pPr>
        <w:pStyle w:val="CodeBlock"/>
      </w:pPr>
      <w:r>
        <w:t>ffmpeg -y -i input.wav -af "$V3_TTS_FFMPEG_FILTER" output.wav</w:t>
      </w:r>
    </w:p>
    <w:p>
      <w:pPr>
        <w:pStyle w:val="Heading2"/>
      </w:pPr>
      <w:r>
        <w:t>11.5 Запуск companion после миссии</w:t>
      </w:r>
    </w:p>
    <w:p>
      <w:r>
        <w:t>После доставки кофе основной сценарий останавливает отправку движения и запускает отдельный процесс собеседника:</w:t>
      </w:r>
    </w:p>
    <w:p>
      <w:pPr>
        <w:pStyle w:val="CodeBlock"/>
      </w:pPr>
      <w:r>
        <w:t>robot_sender.stop()</w:t>
      </w:r>
    </w:p>
    <w:p>
      <w:pPr>
        <w:pStyle w:val="CodeBlock"/>
      </w:pPr>
      <w:r>
        <w:t>subprocess.run([</w:t>
      </w:r>
    </w:p>
    <w:p>
      <w:pPr>
        <w:pStyle w:val="CodeBlock"/>
      </w:pPr>
      <w:r>
        <w:t xml:space="preserve">    str(companion_python), str(companion_script),</w:t>
      </w:r>
    </w:p>
    <w:p>
      <w:pPr>
        <w:pStyle w:val="CodeBlock"/>
      </w:pPr>
      <w:r>
        <w:t xml:space="preserve">    "--tts-url", "http://127.0.0.1/api/audio/tts",</w:t>
      </w:r>
    </w:p>
    <w:p>
      <w:pPr>
        <w:pStyle w:val="CodeBlock"/>
      </w:pPr>
      <w:r>
        <w:t xml:space="preserve">    "--tts-timeout", str(max(float(args.tts_timeout), 15.0)),</w:t>
      </w:r>
    </w:p>
    <w:p>
      <w:pPr>
        <w:pStyle w:val="CodeBlock"/>
      </w:pPr>
      <w:r>
        <w:t xml:space="preserve">    "--tts-amplification-db", str(args.tts_amplification_db),</w:t>
      </w:r>
    </w:p>
    <w:p>
      <w:pPr>
        <w:pStyle w:val="CodeBlock"/>
      </w:pPr>
      <w:r>
        <w:t xml:space="preserve">    "--tts-volume", str(args.tts_volume),</w:t>
      </w:r>
    </w:p>
    <w:p>
      <w:pPr>
        <w:pStyle w:val="CodeBlock"/>
      </w:pPr>
      <w:r>
        <w:t>], cwd=str(companion_script.parent), check=False)</w:t>
      </w:r>
    </w:p>
    <w:p>
      <w:pPr>
        <w:pStyle w:val="Heading2"/>
      </w:pPr>
      <w:r>
        <w:t>11.6 Минимальный веб-запуск голосовой панели</w:t>
      </w:r>
    </w:p>
    <w:p>
      <w:pPr>
        <w:pStyle w:val="CodeBlock"/>
      </w:pPr>
      <w:r>
        <w:t>cd /home/unitree/yolo_cup_project/V3</w:t>
      </w:r>
    </w:p>
    <w:p>
      <w:pPr>
        <w:pStyle w:val="CodeBlock"/>
      </w:pPr>
      <w:r>
        <w:t>python3 voice_web.py</w:t>
      </w:r>
    </w:p>
    <w:p>
      <w:pPr>
        <w:pStyle w:val="CodeBlock"/>
      </w:pPr>
      <w:r>
        <w:t># открыть: http://192.168.1.102:8090/voice.html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Unitree G1 V3 voice module | STT/TTS/Ollama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/>
    </w:pPr>
    <w:rPr>
      <w:rFonts w:ascii="Consolas" w:hAnsi="Consolas" w:eastAsia="Consolas"/>
      <w:sz w:val="17"/>
    </w:rPr>
  </w:style>
  <w:style w:type="paragraph" w:customStyle="1" w:styleId="SmallMuted">
    <w:name w:val="SmallMuted"/>
    <w:pPr>
      <w:spacing w:after="60"/>
    </w:pPr>
    <w:rPr>
      <w:rFonts w:ascii="Calibri" w:hAnsi="Calibr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